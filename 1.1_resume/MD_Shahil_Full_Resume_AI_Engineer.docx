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MD SHAHIL ANSARI</w:t>
      </w:r>
    </w:p>
    <w:p>
      <w:r>
        <w:t>Data Scientist | AI Engineer | Generative AI Specialist</w:t>
      </w:r>
    </w:p>
    <w:p>
      <w:r>
        <w:t>Delhi NCR | mohammadshahil4u@gmail.com | +91 9708549289 | LinkedIn | GitHub</w:t>
      </w:r>
    </w:p>
    <w:p>
      <w:pPr>
        <w:pStyle w:val="Heading1"/>
      </w:pPr>
      <w:r>
        <w:t>Professional Summary</w:t>
      </w:r>
    </w:p>
    <w:p>
      <w:r>
        <w:t>Results-driven Data Scientist, AI Engineer, and Generative AI Specialist with expertise in Machine Learning, Deep Learning, NLP, Large Language Models (LLMs), Retrieval-Augmented Generation (RAG), Agentic AI Systems, LangChain, LangGraph, FastAPI, MLOps, and Cloud Deployment. Experienced in designing and deploying production-ready AI applications, intelligent chatbots, recommendation systems, multi-agent workflows, and end-to-end ML solutions.</w:t>
      </w:r>
    </w:p>
    <w:p>
      <w:pPr>
        <w:pStyle w:val="Heading1"/>
      </w:pPr>
      <w:r>
        <w:t>Technical Skills</w:t>
      </w:r>
    </w:p>
    <w:p>
      <w:r>
        <w:t>Programming: Python, SQL</w:t>
      </w:r>
    </w:p>
    <w:p>
      <w:r>
        <w:t>Data Science: Pandas, NumPy, Matplotlib, Seaborn, Power BI, Tableau, Excel</w:t>
      </w:r>
    </w:p>
    <w:p>
      <w:r>
        <w:t>Machine Learning: Regression, Classification, Clustering, Random Forest, SVM, Feature Engineering</w:t>
      </w:r>
    </w:p>
    <w:p>
      <w:r>
        <w:t>Deep Learning: TensorFlow, Keras, CNN, RNN, LSTM, Transformers, NLP</w:t>
      </w:r>
    </w:p>
    <w:p>
      <w:r>
        <w:t>Generative AI: LLMs, RAG, LangChain, LangGraph, CrewAI, MCP, OpenAI, Gemini, Claude, Hugging Face</w:t>
      </w:r>
    </w:p>
    <w:p>
      <w:r>
        <w:t>Vector Databases: ChromaDB, Pinecone, FAISS</w:t>
      </w:r>
    </w:p>
    <w:p>
      <w:r>
        <w:t>Backend: FastAPI, Flask, REST APIs</w:t>
      </w:r>
    </w:p>
    <w:p>
      <w:r>
        <w:t>MLOps &amp; Cloud: Docker, MLflow, GitHub Actions, CI/CD, AWS, GCP</w:t>
      </w:r>
    </w:p>
    <w:p>
      <w:r>
        <w:t>Big Data: PySpark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Data Science Trainer | Itvedant | Mar 2024 – Present</w:t>
      </w:r>
    </w:p>
    <w:p>
      <w:pPr>
        <w:pStyle w:val="ListBullet"/>
      </w:pPr>
      <w:r>
        <w:t>Trained 500+ students in Data Science, ML, Python, SQL, Power BI and Generative AI.</w:t>
      </w:r>
    </w:p>
    <w:p>
      <w:pPr>
        <w:pStyle w:val="ListBullet"/>
      </w:pPr>
      <w:r>
        <w:t>Mentored learners through industry-level AI and ML projects.</w:t>
      </w:r>
    </w:p>
    <w:p>
      <w:pPr>
        <w:pStyle w:val="ListBullet"/>
      </w:pPr>
      <w:r>
        <w:t>Developed AI solutions using LangChain, LlamaIndex and LLM technologies.</w:t>
      </w:r>
    </w:p>
    <w:p>
      <w:pPr>
        <w:pStyle w:val="ListBullet"/>
      </w:pPr>
      <w:r>
        <w:t>Worked on deployment of AI applications using cloud platforms and modern MLOps practices.</w:t>
      </w:r>
    </w:p>
    <w:p>
      <w:pPr>
        <w:pStyle w:val="Heading2"/>
      </w:pPr>
      <w:r>
        <w:t>Freelance Python Developer | 2020 – 2024</w:t>
      </w:r>
    </w:p>
    <w:p>
      <w:pPr>
        <w:pStyle w:val="ListBullet"/>
      </w:pPr>
      <w:r>
        <w:t>Delivered Python, Data Science and Machine Learning training programs.</w:t>
      </w:r>
    </w:p>
    <w:p>
      <w:pPr>
        <w:pStyle w:val="ListBullet"/>
      </w:pPr>
      <w:r>
        <w:t>Built ETL pipelines, web scraping solutions, ML applications and Django projects.</w:t>
      </w:r>
    </w:p>
    <w:p>
      <w:pPr>
        <w:pStyle w:val="ListBullet"/>
      </w:pPr>
      <w:r>
        <w:t>Created technical educational content and tutorials.</w:t>
      </w:r>
    </w:p>
    <w:p>
      <w:pPr>
        <w:pStyle w:val="Heading2"/>
      </w:pPr>
      <w:r>
        <w:t>Data Analyst | Fine Air Solutions | Feb 2023 – Jul 2023</w:t>
      </w:r>
    </w:p>
    <w:p>
      <w:pPr>
        <w:pStyle w:val="ListBullet"/>
      </w:pPr>
      <w:r>
        <w:t>Managed CRM and departmental data collection processes.</w:t>
      </w:r>
    </w:p>
    <w:p>
      <w:pPr>
        <w:pStyle w:val="ListBullet"/>
      </w:pPr>
      <w:r>
        <w:t>Performed statistical analysis and Power BI reporting.</w:t>
      </w:r>
    </w:p>
    <w:p>
      <w:pPr>
        <w:pStyle w:val="ListBullet"/>
      </w:pPr>
      <w:r>
        <w:t>Helped reduce operational costs by approximately 8%.</w:t>
      </w:r>
    </w:p>
    <w:p>
      <w:pPr>
        <w:pStyle w:val="Heading2"/>
      </w:pPr>
      <w:r>
        <w:t>Data Scientist Intern | PW Skills | Oct 2023 – Feb 2024</w:t>
      </w:r>
    </w:p>
    <w:p>
      <w:pPr>
        <w:pStyle w:val="ListBullet"/>
      </w:pPr>
      <w:r>
        <w:t>Built Krishi Mitra: recommendation, prediction and chatbot platform.</w:t>
      </w:r>
    </w:p>
    <w:p>
      <w:pPr>
        <w:pStyle w:val="ListBullet"/>
      </w:pPr>
      <w:r>
        <w:t>Integrated Gemini-powered farming assistant chatbot.</w:t>
      </w:r>
    </w:p>
    <w:p>
      <w:pPr>
        <w:pStyle w:val="ListBullet"/>
      </w:pPr>
      <w:r>
        <w:t>Developed end-to-end machine learning solutions.</w:t>
      </w:r>
    </w:p>
    <w:p>
      <w:pPr>
        <w:pStyle w:val="Heading1"/>
      </w:pPr>
      <w:r>
        <w:t>Featured Projects</w:t>
      </w:r>
    </w:p>
    <w:p>
      <w:pPr>
        <w:pStyle w:val="Heading2"/>
      </w:pPr>
      <w:r>
        <w:t>AI Interviewer Platform</w:t>
      </w:r>
    </w:p>
    <w:p>
      <w:r>
        <w:t>Built GenAI-powered interview preparation platform integrating GPT, Gemini and Claude. Implemented FastAPI services, resume matching, AI evaluation and monitoring.</w:t>
      </w:r>
    </w:p>
    <w:p>
      <w:pPr>
        <w:pStyle w:val="Heading2"/>
      </w:pPr>
      <w:r>
        <w:t>Krishi Mitra</w:t>
      </w:r>
    </w:p>
    <w:p>
      <w:r>
        <w:t>Developed crop recommendation, fertilizer recommendation, disease detection and Gemini-powered farming assistant. Achieved 99% accuracy using Random Forest and 99.2% image classification accuracy using ResNet.</w:t>
      </w:r>
    </w:p>
    <w:p>
      <w:pPr>
        <w:pStyle w:val="Heading2"/>
      </w:pPr>
      <w:r>
        <w:t>Multi-Agent Research Assistant</w:t>
      </w:r>
    </w:p>
    <w:p>
      <w:r>
        <w:t>Built autonomous research and product analysis system using CrewAI and agent workflows.</w:t>
      </w:r>
    </w:p>
    <w:p>
      <w:pPr>
        <w:pStyle w:val="Heading2"/>
      </w:pPr>
      <w:r>
        <w:t>ATS Resume Optimizer</w:t>
      </w:r>
    </w:p>
    <w:p>
      <w:r>
        <w:t>Created LLM-powered ATS optimization application improving resume-job matching by approximately 50%.</w:t>
      </w:r>
    </w:p>
    <w:p>
      <w:pPr>
        <w:pStyle w:val="Heading2"/>
      </w:pPr>
      <w:r>
        <w:t>Text-to-SQL LLM Application</w:t>
      </w:r>
    </w:p>
    <w:p>
      <w:r>
        <w:t>Built natural language to SQL platform using Llama models, reducing query creation effort by over 60%.</w:t>
      </w:r>
    </w:p>
    <w:p>
      <w:pPr>
        <w:pStyle w:val="Heading2"/>
      </w:pPr>
      <w:r>
        <w:t>Student Performance Prediction</w:t>
      </w:r>
    </w:p>
    <w:p>
      <w:r>
        <w:t>End-to-end MLOps project with EDA, feature engineering, Flask APIs and deployment.</w:t>
      </w:r>
    </w:p>
    <w:p>
      <w:pPr>
        <w:pStyle w:val="Heading1"/>
      </w:pPr>
      <w:r>
        <w:t>Education</w:t>
      </w:r>
    </w:p>
    <w:p>
      <w:r>
        <w:t>Master of Computer Applications (MCA) | Marwari College, Ranchi University | CGPA: 8.88</w:t>
      </w:r>
    </w:p>
    <w:p>
      <w:r>
        <w:t>Bachelor of Computer Applications (BCA) | DSPMU, Ranchi | CGPA: 8.51</w:t>
      </w:r>
    </w:p>
    <w:p>
      <w:pPr>
        <w:pStyle w:val="Heading1"/>
      </w:pPr>
      <w:r>
        <w:t>Certifications &amp; Achievements</w:t>
      </w:r>
    </w:p>
    <w:p>
      <w:pPr>
        <w:pStyle w:val="ListBullet"/>
      </w:pPr>
      <w:r>
        <w:t>Udacity Data Science Nanodegree</w:t>
      </w:r>
    </w:p>
    <w:p>
      <w:pPr>
        <w:pStyle w:val="ListBullet"/>
      </w:pPr>
      <w:r>
        <w:t>Google Advanced Data Analytics Professional Certificate</w:t>
      </w:r>
    </w:p>
    <w:p>
      <w:pPr>
        <w:pStyle w:val="ListBullet"/>
      </w:pPr>
      <w:r>
        <w:t>Machine Learning and AI Projects with Python</w:t>
      </w:r>
    </w:p>
    <w:p>
      <w:pPr>
        <w:pStyle w:val="ListBullet"/>
      </w:pPr>
      <w:r>
        <w:t>British Airways Data Science Virtual Experience Program</w:t>
      </w:r>
    </w:p>
    <w:p>
      <w:pPr>
        <w:pStyle w:val="ListBullet"/>
      </w:pPr>
      <w:r>
        <w:t>Top 10% Ranking in Spotle.ai Data Science Hackathon</w:t>
      </w:r>
    </w:p>
    <w:p>
      <w:pPr>
        <w:pStyle w:val="ListBullet"/>
      </w:pPr>
      <w:r>
        <w:t>HackerRank Certifications in Python, SQL and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